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</w:pPr>
      <w:r>
        <w:t>Configuración de una API RESTful con Node.js y Express</w:t>
      </w:r>
    </w:p>
    <w:p>
      <w:pPr>
        <w:jc w:val="center"/>
      </w:pPr>
      <w:r>
        <w:rPr>
          <w:b/>
        </w:rPr>
        <w:t>GA-220501096-AA3-EV09</w:t>
      </w:r>
    </w:p>
    <w:p>
      <w:pPr>
        <w:jc w:val="center"/>
      </w:pPr>
      <w:r>
        <w:t>[Nombre completo del aprendiz]</w:t>
      </w:r>
    </w:p>
    <w:p>
      <w:pPr>
        <w:jc w:val="center"/>
      </w:pPr>
      <w:r>
        <w:t>[Nombre de la institución o programa]</w:t>
      </w:r>
    </w:p>
    <w:p>
      <w:pPr>
        <w:jc w:val="center"/>
      </w:pPr>
      <w:r>
        <w:t>[Ficha o grupo]</w:t>
      </w:r>
    </w:p>
    <w:p>
      <w:pPr>
        <w:jc w:val="center"/>
      </w:pPr>
      <w:r>
        <w:t>[Nombre del instructor]</w:t>
      </w:r>
    </w:p>
    <w:p>
      <w:pPr>
        <w:jc w:val="center"/>
      </w:pPr>
      <w:r>
        <w:t>21 de septiembre de 2026</w:t>
      </w:r>
    </w:p>
    <w:p>
      <w:r>
        <w:br w:type="page"/>
      </w:r>
    </w:p>
    <w:p>
      <w:pPr>
        <w:jc w:val="center"/>
      </w:pPr>
      <w:r>
        <w:rPr>
          <w:b/>
        </w:rPr>
        <w:t>Resumen</w:t>
      </w:r>
    </w:p>
    <w:p>
      <w:r>
        <w:t>Este informe describe la configuración y publicación de una API RESTful denominada Workout Tracker, desarrollada con Node.js y Express. Se documenta la organización del proyecto, la creación de rutas para usuarios, rutinas, ejercicios y progreso, la validación de solicitudes, las pruebas automatizadas y el flujo de control de versiones con Git. El proyecto fue integrado en las ramas main y develop, complementado con ramas de funcionalidad y publicado en GitHub. El almacenamiento utilizado en esta entrega es temporal y se mantiene en memoria durante la ejecución del servidor.</w:t>
      </w:r>
    </w:p>
    <w:p>
      <w:pPr>
        <w:jc w:val="left"/>
      </w:pPr>
      <w:r>
        <w:rPr>
          <w:b/>
        </w:rPr>
        <w:t xml:space="preserve">Palabras clave: </w:t>
      </w:r>
      <w:r>
        <w:t>API RESTful, Node.js, Express, Git, GitHub, rutas, control de versiones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El propósito de esta actividad fue configurar un proyecto de API RESTful con Node.js y Express, definir rutas para los recursos principales de una aplicación de seguimiento de entrenamientos y aplicar un flujo básico de control de versiones. La solución parte de una estructura modular en la que el archivo principal monta los routers y cada router concentra las operaciones HTTP de su recurso.</w:t>
      </w:r>
    </w:p>
    <w:p>
      <w:r>
        <w:t>La entrega se desarrolló sobre el repositorio Workout Tracker y se publicó en GitHub. El alcance funcional incluye endpoints para usuarios, rutinas, ejercicios y registros de progreso, junto con validaciones de datos, respuestas HTTP coherentes y pruebas automatizadas de funcionamiento.</w:t>
      </w:r>
    </w:p>
    <w:p>
      <w:pPr>
        <w:pStyle w:val="Heading1"/>
      </w:pPr>
      <w:r>
        <w:t>Objetivos</w:t>
      </w:r>
    </w:p>
    <w:p>
      <w:pPr>
        <w:pStyle w:val="ListBullet"/>
      </w:pPr>
      <w:r>
        <w:t>Configurar una API con Node.js, Express y variables de entorno para el puerto de ejecución.</w:t>
      </w:r>
    </w:p>
    <w:p>
      <w:pPr>
        <w:pStyle w:val="ListBullet"/>
      </w:pPr>
      <w:r>
        <w:t>Crear y montar rutas RESTful para usuarios, rutinas, ejercicios y progreso.</w:t>
      </w:r>
    </w:p>
    <w:p>
      <w:pPr>
        <w:pStyle w:val="ListBullet"/>
      </w:pPr>
      <w:r>
        <w:t>Aplicar validaciones básicas para solicitudes POST, PUT y PATCH.</w:t>
      </w:r>
    </w:p>
    <w:p>
      <w:pPr>
        <w:pStyle w:val="ListBullet"/>
      </w:pPr>
      <w:r>
        <w:t>Verificar el funcionamiento mediante pruebas automatizadas y una ruta de salud.</w:t>
      </w:r>
    </w:p>
    <w:p>
      <w:pPr>
        <w:pStyle w:val="ListBullet"/>
      </w:pPr>
      <w:r>
        <w:t>Organizar el desarrollo con ramas Git y publicar el resultado en GitHub.</w:t>
      </w:r>
    </w:p>
    <w:p>
      <w:pPr>
        <w:pStyle w:val="Heading1"/>
      </w:pPr>
      <w:r>
        <w:t>Descripción de la solución</w:t>
      </w:r>
    </w:p>
    <w:p>
      <w:r>
        <w:t>La aplicación se inicia desde src/server.js, carga la configuración mediante dotenv y utiliza el puerto definido en PORT o, en su defecto, el puerto 3000. El archivo src/app.js configura los middlewares JSON y URL-encoded, agrega encabezados de respuesta, expone las rutas de salud y monta los routers de cada recurso.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8"/>
              </w:rPr>
              <w:t>app.use('/users', usersRouter);</w:t>
              <w:br/>
              <w:t>app.use('/workouts', workoutsRouter);</w:t>
              <w:br/>
              <w:t>app.use('/exercises', exercisesRouter);</w:t>
              <w:br/>
              <w:t>app.use('/progress', progressRouter);</w:t>
            </w:r>
          </w:p>
        </w:tc>
      </w:tr>
    </w:tbl>
    <w:p>
      <w:r>
        <w:t>Para evitar duplicación, las rutas de rutinas, ejercicios y progreso se construyen mediante una función reutilizable llamada createResourceRouter. Esta función recibe los campos obligatorios y el nombre visible del recurso y genera las operaciones CRUD correspondientes.</w:t>
      </w:r>
    </w:p>
    <w:p>
      <w:pPr>
        <w:pStyle w:val="Heading1"/>
      </w:pPr>
      <w:r>
        <w:t>Rutas implementadas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Ruta base</w:t>
            </w:r>
          </w:p>
        </w:tc>
        <w:tc>
          <w:tcPr>
            <w:tcW w:type="dxa" w:w="3024"/>
            <w:shd w:fill="D9EAF7"/>
          </w:tcPr>
          <w:p>
            <w:r>
              <w:rPr>
                <w:b/>
              </w:rPr>
              <w:t>Operaciones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Campos principales</w:t>
            </w:r>
          </w:p>
        </w:tc>
      </w:tr>
      <w:tr>
        <w:tc>
          <w:tcPr>
            <w:tcW w:type="dxa" w:w="1440"/>
            <w:vAlign w:val="center"/>
          </w:tcPr>
          <w:p>
            <w:r>
              <w:t>Usuarios</w:t>
            </w:r>
          </w:p>
        </w:tc>
        <w:tc>
          <w:tcPr>
            <w:tcW w:type="dxa" w:w="1728"/>
            <w:vAlign w:val="center"/>
          </w:tcPr>
          <w:p>
            <w:r>
              <w:t>/users</w:t>
            </w:r>
          </w:p>
        </w:tc>
        <w:tc>
          <w:tcPr>
            <w:tcW w:type="dxa" w:w="3024"/>
            <w:vAlign w:val="center"/>
          </w:tcPr>
          <w:p>
            <w:r>
              <w:t>GET, POST, PUT, PATCH, DELETE</w:t>
            </w:r>
          </w:p>
        </w:tc>
        <w:tc>
          <w:tcPr>
            <w:tcW w:type="dxa" w:w="2880"/>
            <w:vAlign w:val="center"/>
          </w:tcPr>
          <w:p>
            <w:r>
              <w:t>name, email</w:t>
            </w:r>
          </w:p>
        </w:tc>
      </w:tr>
      <w:tr>
        <w:tc>
          <w:tcPr>
            <w:tcW w:type="dxa" w:w="1440"/>
            <w:vAlign w:val="center"/>
          </w:tcPr>
          <w:p>
            <w:r>
              <w:t>Rutinas</w:t>
            </w:r>
          </w:p>
        </w:tc>
        <w:tc>
          <w:tcPr>
            <w:tcW w:type="dxa" w:w="1728"/>
            <w:vAlign w:val="center"/>
          </w:tcPr>
          <w:p>
            <w:r>
              <w:t>/workouts</w:t>
            </w:r>
          </w:p>
        </w:tc>
        <w:tc>
          <w:tcPr>
            <w:tcW w:type="dxa" w:w="3024"/>
            <w:vAlign w:val="center"/>
          </w:tcPr>
          <w:p>
            <w:r>
              <w:t>GET, POST, PUT, PATCH, DELETE</w:t>
            </w:r>
          </w:p>
        </w:tc>
        <w:tc>
          <w:tcPr>
            <w:tcW w:type="dxa" w:w="2880"/>
            <w:vAlign w:val="center"/>
          </w:tcPr>
          <w:p>
            <w:r>
              <w:t>name, description</w:t>
            </w:r>
          </w:p>
        </w:tc>
      </w:tr>
      <w:tr>
        <w:tc>
          <w:tcPr>
            <w:tcW w:type="dxa" w:w="1440"/>
            <w:vAlign w:val="center"/>
          </w:tcPr>
          <w:p>
            <w:r>
              <w:t>Ejercicios</w:t>
            </w:r>
          </w:p>
        </w:tc>
        <w:tc>
          <w:tcPr>
            <w:tcW w:type="dxa" w:w="1728"/>
            <w:vAlign w:val="center"/>
          </w:tcPr>
          <w:p>
            <w:r>
              <w:t>/exercises</w:t>
            </w:r>
          </w:p>
        </w:tc>
        <w:tc>
          <w:tcPr>
            <w:tcW w:type="dxa" w:w="3024"/>
            <w:vAlign w:val="center"/>
          </w:tcPr>
          <w:p>
            <w:r>
              <w:t>GET, POST, PUT, PATCH, DELETE</w:t>
            </w:r>
          </w:p>
        </w:tc>
        <w:tc>
          <w:tcPr>
            <w:tcW w:type="dxa" w:w="2880"/>
            <w:vAlign w:val="center"/>
          </w:tcPr>
          <w:p>
            <w:r>
              <w:t>name, muscleGroup</w:t>
            </w:r>
          </w:p>
        </w:tc>
      </w:tr>
      <w:tr>
        <w:tc>
          <w:tcPr>
            <w:tcW w:type="dxa" w:w="1440"/>
            <w:vAlign w:val="center"/>
          </w:tcPr>
          <w:p>
            <w:r>
              <w:t>Progreso</w:t>
            </w:r>
          </w:p>
        </w:tc>
        <w:tc>
          <w:tcPr>
            <w:tcW w:type="dxa" w:w="1728"/>
            <w:vAlign w:val="center"/>
          </w:tcPr>
          <w:p>
            <w:r>
              <w:t>/progress</w:t>
            </w:r>
          </w:p>
        </w:tc>
        <w:tc>
          <w:tcPr>
            <w:tcW w:type="dxa" w:w="3024"/>
            <w:vAlign w:val="center"/>
          </w:tcPr>
          <w:p>
            <w:r>
              <w:t>GET, POST, PUT, PATCH, DELETE</w:t>
            </w:r>
          </w:p>
        </w:tc>
        <w:tc>
          <w:tcPr>
            <w:tcW w:type="dxa" w:w="2880"/>
            <w:vAlign w:val="center"/>
          </w:tcPr>
          <w:p>
            <w:r>
              <w:t>userId, workoutId, completedAt</w:t>
            </w:r>
          </w:p>
        </w:tc>
      </w:tr>
    </w:tbl>
    <w:p>
      <w:pPr>
        <w:spacing w:after="0"/>
      </w:pPr>
    </w:p>
    <w:p>
      <w:r>
        <w:t>Las respuestas exitosas utilizan códigos 200, 201 o 204 según la operación. Las solicitudes inválidas producen respuestas 400, mientras que los recursos inexistentes producen 404. El middleware final de la aplicación responde con 404 para rutas no definidas y con 500 para errores no controlados.</w:t>
      </w:r>
    </w:p>
    <w:p>
      <w:pPr>
        <w:pStyle w:val="Heading1"/>
      </w:pPr>
      <w:r>
        <w:t>Validación y pruebas</w:t>
      </w:r>
    </w:p>
    <w:p>
      <w:r>
        <w:t>Se implementaron pruebas con el módulo node:test y un servidor HTTP temporal. La primera prueba verifica que GET /health responde con estado 200 y devuelve el estado ok. La segunda prueba crea una rutina, la consulta por identificador y actualiza parcialmente su nombre mediante PATCH. La ejecución final reportó dos pruebas aprobadas y cero fallos.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8"/>
              </w:rPr>
              <w:t>npm test</w:t>
              <w:br/>
              <w:t>✔ expone el estado de la API</w:t>
              <w:br/>
              <w:t>✔ permite crear, consultar y actualizar una rutina</w:t>
              <w:br/>
              <w:t>2 tests, 2 passed</w:t>
            </w:r>
          </w:p>
        </w:tc>
      </w:tr>
    </w:tbl>
    <w:p>
      <w:pPr>
        <w:pStyle w:val="Heading1"/>
      </w:pPr>
      <w:r>
        <w:t>Control de versiones y publicación</w:t>
      </w:r>
    </w:p>
    <w:p>
      <w:r>
        <w:t>El historial de Git se organizó usando main como rama estable y develop como rama de integración. También se conservaron ramas de funcionalidad para los recursos principales: feat/users, feat/workouts, feat/exercises y feat/progress. Las ramas de funcionalidad se integraron en develop y finalmente develop se integró en main.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fill="D9EAF7"/>
          </w:tcPr>
          <w:p>
            <w:r>
              <w:rPr>
                <w:b/>
              </w:rPr>
              <w:t>Rama</w:t>
            </w:r>
          </w:p>
        </w:tc>
        <w:tc>
          <w:tcPr>
            <w:tcW w:type="dxa" w:w="6624"/>
            <w:shd w:fill="D9EAF7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448"/>
            <w:vAlign w:val="center"/>
          </w:tcPr>
          <w:p>
            <w:r>
              <w:t>main</w:t>
            </w:r>
          </w:p>
        </w:tc>
        <w:tc>
          <w:tcPr>
            <w:tcW w:type="dxa" w:w="6624"/>
            <w:vAlign w:val="center"/>
          </w:tcPr>
          <w:p>
            <w:r>
              <w:t>Versión estable y publicada.</w:t>
            </w:r>
          </w:p>
        </w:tc>
      </w:tr>
      <w:tr>
        <w:tc>
          <w:tcPr>
            <w:tcW w:type="dxa" w:w="2448"/>
            <w:vAlign w:val="center"/>
          </w:tcPr>
          <w:p>
            <w:r>
              <w:t>develop</w:t>
            </w:r>
          </w:p>
        </w:tc>
        <w:tc>
          <w:tcPr>
            <w:tcW w:type="dxa" w:w="6624"/>
            <w:vAlign w:val="center"/>
          </w:tcPr>
          <w:p>
            <w:r>
              <w:t>Integración de cambios antes de la versión estable.</w:t>
            </w:r>
          </w:p>
        </w:tc>
      </w:tr>
      <w:tr>
        <w:tc>
          <w:tcPr>
            <w:tcW w:type="dxa" w:w="2448"/>
            <w:vAlign w:val="center"/>
          </w:tcPr>
          <w:p>
            <w:r>
              <w:t>feat/users</w:t>
            </w:r>
          </w:p>
        </w:tc>
        <w:tc>
          <w:tcPr>
            <w:tcW w:type="dxa" w:w="6624"/>
            <w:vAlign w:val="center"/>
          </w:tcPr>
          <w:p>
            <w:r>
              <w:t>Implementación del recurso de usuarios.</w:t>
            </w:r>
          </w:p>
        </w:tc>
      </w:tr>
      <w:tr>
        <w:tc>
          <w:tcPr>
            <w:tcW w:type="dxa" w:w="2448"/>
            <w:vAlign w:val="center"/>
          </w:tcPr>
          <w:p>
            <w:r>
              <w:t>feat/workouts</w:t>
            </w:r>
          </w:p>
        </w:tc>
        <w:tc>
          <w:tcPr>
            <w:tcW w:type="dxa" w:w="6624"/>
            <w:vAlign w:val="center"/>
          </w:tcPr>
          <w:p>
            <w:r>
              <w:t>Implementación de rutinas y pruebas de API.</w:t>
            </w:r>
          </w:p>
        </w:tc>
      </w:tr>
      <w:tr>
        <w:tc>
          <w:tcPr>
            <w:tcW w:type="dxa" w:w="2448"/>
            <w:vAlign w:val="center"/>
          </w:tcPr>
          <w:p>
            <w:r>
              <w:t>feat/exercises</w:t>
            </w:r>
          </w:p>
        </w:tc>
        <w:tc>
          <w:tcPr>
            <w:tcW w:type="dxa" w:w="6624"/>
            <w:vAlign w:val="center"/>
          </w:tcPr>
          <w:p>
            <w:r>
              <w:t>Integración del recurso de ejercicios.</w:t>
            </w:r>
          </w:p>
        </w:tc>
      </w:tr>
      <w:tr>
        <w:tc>
          <w:tcPr>
            <w:tcW w:type="dxa" w:w="2448"/>
            <w:vAlign w:val="center"/>
          </w:tcPr>
          <w:p>
            <w:r>
              <w:t>feat/progress</w:t>
            </w:r>
          </w:p>
        </w:tc>
        <w:tc>
          <w:tcPr>
            <w:tcW w:type="dxa" w:w="6624"/>
            <w:vAlign w:val="center"/>
          </w:tcPr>
          <w:p>
            <w:r>
              <w:t>Integración del recurso de progreso.</w:t>
            </w:r>
          </w:p>
        </w:tc>
      </w:tr>
    </w:tbl>
    <w:p>
      <w:pPr>
        <w:spacing w:after="0"/>
      </w:pPr>
    </w:p>
    <w:p>
      <w:r>
        <w:t>El repositorio remoto utilizado para la publicación es https://github.com/isaborja999-ship-it/Workout-Tracker. Al finalizar, las ramas locales y remotas quedaron sincronizadas y el árbol de trabajo no presentó cambios pendientes.</w:t>
      </w:r>
    </w:p>
    <w:p>
      <w:pPr>
        <w:pStyle w:val="Heading1"/>
      </w:pPr>
      <w:r>
        <w:t>Evidencias sugeridas</w:t>
      </w:r>
    </w:p>
    <w:p>
      <w:r>
        <w:t>Inserte las capturas en los espacios siguientes. Cada imagen debe ser legible, mostrar la fecha o el contexto cuando sea pertinente y evitar exponer contraseñas, tokens, correos privados o información sensible.</w:t>
      </w:r>
    </w:p>
    <w:p>
      <w:pPr>
        <w:spacing w:before="120" w:after="0"/>
      </w:pPr>
      <w:r>
        <w:rPr>
          <w:b/>
        </w:rPr>
        <w:t>Figura 1</w:t>
      </w:r>
    </w:p>
    <w:p>
      <w:pPr>
        <w:spacing w:after="120"/>
      </w:pPr>
      <w:r>
        <w:rPr>
          <w:i/>
        </w:rPr>
        <w:t>Estructura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vAlign w:val="center"/>
            <w:shd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0"/>
              <w:jc w:val="center"/>
            </w:pPr>
            <w:r>
              <w:rPr>
                <w:i/>
                <w:color w:val="595959"/>
                <w:sz w:val="20"/>
              </w:rPr>
              <w:t>[ESPACIO PARA CAPTURA 1]</w:t>
              <w:br/>
              <w:t>Captura del explorador de VS Code mostrando package.json, README.md, src, src/routes y test.</w:t>
            </w:r>
          </w:p>
        </w:tc>
      </w:tr>
    </w:tbl>
    <w:p>
      <w:pPr>
        <w:spacing w:after="160"/>
      </w:pPr>
      <w:r>
        <w:rPr>
          <w:b/>
        </w:rPr>
        <w:t xml:space="preserve">Nota. </w:t>
      </w:r>
      <w:r>
        <w:t>Reemplazar este recuadro por la imagen real y conservar el título de la figura.</w:t>
      </w:r>
    </w:p>
    <w:p>
      <w:pPr>
        <w:spacing w:before="120" w:after="0"/>
      </w:pPr>
      <w:r>
        <w:rPr>
          <w:b/>
        </w:rPr>
        <w:t>Figura 2</w:t>
      </w:r>
    </w:p>
    <w:p>
      <w:pPr>
        <w:spacing w:after="120"/>
      </w:pPr>
      <w:r>
        <w:rPr>
          <w:i/>
        </w:rPr>
        <w:t>Ejecución del servidor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vAlign w:val="center"/>
            <w:shd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0"/>
              <w:jc w:val="center"/>
            </w:pPr>
            <w:r>
              <w:rPr>
                <w:i/>
                <w:color w:val="595959"/>
                <w:sz w:val="20"/>
              </w:rPr>
              <w:t>[ESPACIO PARA CAPTURA 2]</w:t>
              <w:br/>
              <w:t>Captura de la terminal ejecutando npm run dev y mostrando el mensaje de disponibilidad en http://localhost:3000.</w:t>
            </w:r>
          </w:p>
        </w:tc>
      </w:tr>
    </w:tbl>
    <w:p>
      <w:pPr>
        <w:spacing w:after="160"/>
      </w:pPr>
      <w:r>
        <w:rPr>
          <w:b/>
        </w:rPr>
        <w:t xml:space="preserve">Nota. </w:t>
      </w:r>
      <w:r>
        <w:t>Reemplazar este recuadro por la imagen real y conservar el título de la figura.</w:t>
      </w:r>
    </w:p>
    <w:p>
      <w:pPr>
        <w:spacing w:before="120" w:after="0"/>
      </w:pPr>
      <w:r>
        <w:rPr>
          <w:b/>
        </w:rPr>
        <w:t>Figura 3</w:t>
      </w:r>
    </w:p>
    <w:p>
      <w:pPr>
        <w:spacing w:after="120"/>
      </w:pPr>
      <w:r>
        <w:rPr>
          <w:i/>
        </w:rPr>
        <w:t>Comprobación de la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vAlign w:val="center"/>
            <w:shd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0"/>
              <w:jc w:val="center"/>
            </w:pPr>
            <w:r>
              <w:rPr>
                <w:i/>
                <w:color w:val="595959"/>
                <w:sz w:val="20"/>
              </w:rPr>
              <w:t>[ESPACIO PARA CAPTURA 3]</w:t>
              <w:br/>
              <w:t>Captura de Postman, Thunder Client o navegador mostrando GET http://localhost:3000/health con respuesta 200 y status ok.</w:t>
            </w:r>
          </w:p>
        </w:tc>
      </w:tr>
    </w:tbl>
    <w:p>
      <w:pPr>
        <w:spacing w:after="160"/>
      </w:pPr>
      <w:r>
        <w:rPr>
          <w:b/>
        </w:rPr>
        <w:t xml:space="preserve">Nota. </w:t>
      </w:r>
      <w:r>
        <w:t>Reemplazar este recuadro por la imagen real y conservar el título de la figura.</w:t>
      </w:r>
    </w:p>
    <w:p>
      <w:pPr>
        <w:spacing w:before="120" w:after="0"/>
      </w:pPr>
      <w:r>
        <w:rPr>
          <w:b/>
        </w:rPr>
        <w:t>Figura 4</w:t>
      </w:r>
    </w:p>
    <w:p>
      <w:pPr>
        <w:spacing w:after="120"/>
      </w:pPr>
      <w:r>
        <w:rPr>
          <w:i/>
        </w:rPr>
        <w:t>Prueba de una ruta 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vAlign w:val="center"/>
            <w:shd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0"/>
              <w:jc w:val="center"/>
            </w:pPr>
            <w:r>
              <w:rPr>
                <w:i/>
                <w:color w:val="595959"/>
                <w:sz w:val="20"/>
              </w:rPr>
              <w:t>[ESPACIO PARA CAPTURA 4]</w:t>
              <w:br/>
              <w:t>Captura de una solicitud POST o PATCH a /workouts y de la respuesta JSON con el recurso creado o actualizado.</w:t>
            </w:r>
          </w:p>
        </w:tc>
      </w:tr>
    </w:tbl>
    <w:p>
      <w:pPr>
        <w:spacing w:after="160"/>
      </w:pPr>
      <w:r>
        <w:rPr>
          <w:b/>
        </w:rPr>
        <w:t xml:space="preserve">Nota. </w:t>
      </w:r>
      <w:r>
        <w:t>Reemplazar este recuadro por la imagen real y conservar el título de la figura.</w:t>
      </w:r>
    </w:p>
    <w:p>
      <w:pPr>
        <w:spacing w:before="120" w:after="0"/>
      </w:pPr>
      <w:r>
        <w:rPr>
          <w:b/>
        </w:rPr>
        <w:t>Figura 5</w:t>
      </w:r>
    </w:p>
    <w:p>
      <w:pPr>
        <w:spacing w:after="120"/>
      </w:pPr>
      <w:r>
        <w:rPr>
          <w:i/>
        </w:rPr>
        <w:t>Historial y ramas Git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vAlign w:val="center"/>
            <w:shd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0"/>
              <w:jc w:val="center"/>
            </w:pPr>
            <w:r>
              <w:rPr>
                <w:i/>
                <w:color w:val="595959"/>
                <w:sz w:val="20"/>
              </w:rPr>
              <w:t>[ESPACIO PARA CAPTURA 5]</w:t>
              <w:br/>
              <w:t>Captura de git log --oneline --decorate y git branch -a donde se observen main, develop y las ramas feat/*.</w:t>
            </w:r>
          </w:p>
        </w:tc>
      </w:tr>
    </w:tbl>
    <w:p>
      <w:pPr>
        <w:spacing w:after="160"/>
      </w:pPr>
      <w:r>
        <w:rPr>
          <w:b/>
        </w:rPr>
        <w:t xml:space="preserve">Nota. </w:t>
      </w:r>
      <w:r>
        <w:t>Reemplazar este recuadro por la imagen real y conservar el título de la figura.</w:t>
      </w:r>
    </w:p>
    <w:p>
      <w:pPr>
        <w:spacing w:before="120" w:after="0"/>
      </w:pPr>
      <w:r>
        <w:rPr>
          <w:b/>
        </w:rPr>
        <w:t>Figura 6</w:t>
      </w:r>
    </w:p>
    <w:p>
      <w:pPr>
        <w:spacing w:after="120"/>
      </w:pPr>
      <w:r>
        <w:rPr>
          <w:i/>
        </w:rPr>
        <w:t>Repositorio publicado en GitHub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vAlign w:val="center"/>
            <w:shd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0"/>
              <w:jc w:val="center"/>
            </w:pPr>
            <w:r>
              <w:rPr>
                <w:i/>
                <w:color w:val="595959"/>
                <w:sz w:val="20"/>
              </w:rPr>
              <w:t>[ESPACIO PARA CAPTURA 6]</w:t>
              <w:br/>
              <w:t>Captura de la página del repositorio mostrando archivos, rama main y las ramas remotas del proyecto.</w:t>
            </w:r>
          </w:p>
        </w:tc>
      </w:tr>
    </w:tbl>
    <w:p>
      <w:pPr>
        <w:spacing w:after="160"/>
      </w:pPr>
      <w:r>
        <w:rPr>
          <w:b/>
        </w:rPr>
        <w:t xml:space="preserve">Nota. </w:t>
      </w:r>
      <w:r>
        <w:t>Reemplazar este recuadro por la imagen real y conservar el título de la figura.</w:t>
      </w:r>
    </w:p>
    <w:p>
      <w:pPr>
        <w:pStyle w:val="Heading1"/>
      </w:pPr>
      <w:r>
        <w:t>Conclusiones</w:t>
      </w:r>
    </w:p>
    <w:p>
      <w:r>
        <w:t>La API RESTful quedó configurada con una separación clara entre el servidor, la aplicación y las rutas. El router reutilizable permite mantener un comportamiento uniforme para los recursos de rutinas, ejercicios y progreso, mientras que el router de usuarios conserva sus validaciones específicas. Las pruebas automatizadas verifican el inicio de la API y una operación representativa de creación, consulta y actualización.</w:t>
      </w:r>
    </w:p>
    <w:p>
      <w:r>
        <w:t>El flujo de Git permitió distinguir desarrollo, integración y versión estable. La publicación en GitHub deja disponible el código y sus ramas para continuar con futuras mejoras, como persistencia en MySQL, autenticación, validación avanzada y documentación OpenAPI.</w:t>
      </w:r>
    </w:p>
    <w:p>
      <w:pPr>
        <w:pStyle w:val="Heading1"/>
      </w:pPr>
      <w:r>
        <w:t>Referencias</w:t>
      </w:r>
    </w:p>
    <w:p>
      <w:pPr>
        <w:pStyle w:val="Reference"/>
      </w:pPr>
      <w:r>
        <w:t>Express.js. (s. f.). Express - Node.js web application framework. https://expressjs.com/</w:t>
      </w:r>
    </w:p>
    <w:p>
      <w:pPr>
        <w:pStyle w:val="Reference"/>
      </w:pPr>
      <w:r>
        <w:t>Git. (s. f.). Git documentation. https://git-scm.com/docs</w:t>
      </w:r>
    </w:p>
    <w:p>
      <w:pPr>
        <w:pStyle w:val="Reference"/>
      </w:pPr>
      <w:r>
        <w:t>GitHub. (s. f.). GitHub documentation. https://docs.github.com/</w:t>
      </w:r>
    </w:p>
    <w:p>
      <w:pPr>
        <w:pStyle w:val="Reference"/>
      </w:pPr>
      <w:r>
        <w:t>Node.js. (s. f.). Node.js documentation. https://nodejs.org/docs/latest/api/</w:t>
      </w:r>
    </w:p>
    <w:p>
      <w:pPr>
        <w:pStyle w:val="Reference"/>
      </w:pPr>
      <w:r>
        <w:t>American Psychological Association. (2020). Publication manual of the American Psychological Association (7th ed.). American Psychological Association.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7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48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line="480" w:lineRule="auto"/>
      <w:ind w:left="720" w:hanging="720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